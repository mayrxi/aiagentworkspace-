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Product Requirement Document (PRD) – AI Agent Workspace MVP</w:t>
      </w:r>
    </w:p>
    <w:p>
      <w:pPr>
        <w:pStyle w:val="Heading2"/>
      </w:pPr>
      <w:r>
        <w:t>💡 Problem Statement</w:t>
      </w:r>
    </w:p>
    <w:p>
      <w:r>
        <w:t>Users working with multiple AI tools (ChatGPT, Notion AI, Jasper, Copilot, etc.) waste time switching contexts and manually connecting outputs. There’s no unified place where different AI agents can collaborate to achieve a single user goal.</w:t>
      </w:r>
    </w:p>
    <w:p>
      <w:pPr>
        <w:pStyle w:val="Heading2"/>
      </w:pPr>
      <w:r>
        <w:t>🎯 Goal</w:t>
      </w:r>
    </w:p>
    <w:p>
      <w:r>
        <w:t>To create an intuitive workspace where users can create, manage, and monitor autonomous AI agents that work together seamlessly on complex workflows.</w:t>
      </w:r>
    </w:p>
    <w:p>
      <w:pPr>
        <w:pStyle w:val="Heading2"/>
      </w:pPr>
      <w:r>
        <w:t>👤 Target Users</w:t>
      </w:r>
    </w:p>
    <w:p>
      <w:r>
        <w:t>• Freelancers managing multiple clients</w:t>
        <w:br/>
        <w:t>• Startup founders handling content, research, and communication tasks</w:t>
        <w:br/>
        <w:t>• Tech professionals experimenting with AI for daily productivity</w:t>
      </w:r>
    </w:p>
    <w:p>
      <w:pPr>
        <w:pStyle w:val="Heading2"/>
      </w:pPr>
      <w:r>
        <w:t>🧭 Objectives &amp; Key Results (OKRs)</w:t>
      </w:r>
    </w:p>
    <w:p>
      <w:r>
        <w:t>Objective 1: Reduce user friction in managing multiple AI tasks – 40% reduction in tool-switching time</w:t>
        <w:br/>
        <w:t>Objective 2: Enable collaborative task execution among AI agents – &gt;70% agent task completion rate</w:t>
        <w:br/>
        <w:t>Objective 3: Deliver actionable insights from agent performance – 80% of users view dashboard weekly</w:t>
      </w:r>
    </w:p>
    <w:p>
      <w:pPr>
        <w:pStyle w:val="Heading2"/>
      </w:pPr>
      <w:r>
        <w:t>🧩 Core Features (MVP)</w:t>
      </w:r>
    </w:p>
    <w:p>
      <w:r>
        <w:t>1. Agent Creation Panel – Users can create specialized AI agents (e.g., Researcher, Writer, Scheduler)</w:t>
        <w:br/>
        <w:t>2. Task Assignment – Assign goals or prompts to each agent via a simple interface</w:t>
        <w:br/>
        <w:t>3. Collaboration Feed – Shows how agents share data or respond to each other’s results</w:t>
        <w:br/>
        <w:t>4. Dashboard Overview – Visual display of agent performance, task status, and history</w:t>
        <w:br/>
        <w:t>5. Notifications/Alerts – Summaries when all agents complete a workflow</w:t>
      </w:r>
    </w:p>
    <w:p>
      <w:pPr>
        <w:pStyle w:val="Heading2"/>
      </w:pPr>
      <w:r>
        <w:t>🧠 Stretch Goals</w:t>
      </w:r>
    </w:p>
    <w:p>
      <w:r>
        <w:t>• Integrations: Google Docs, Slack, Notion</w:t>
        <w:br/>
        <w:t>• Natural-language interface for creating agents</w:t>
        <w:br/>
        <w:t>• Agent marketplace (pre-built roles)</w:t>
      </w:r>
    </w:p>
    <w:p>
      <w:pPr>
        <w:pStyle w:val="Heading2"/>
      </w:pPr>
      <w:r>
        <w:t>⚙️ Technical Scope</w:t>
      </w:r>
    </w:p>
    <w:p>
      <w:r>
        <w:t>Frontend: React or no-code tool (Bubble)</w:t>
        <w:br/>
        <w:t>Backend: Python + OpenAI API (simulation)</w:t>
        <w:br/>
        <w:t>Database: Firebase / simple JSON structure for MVP</w:t>
        <w:br/>
        <w:t>Hosting: Vercel or Netlify</w:t>
      </w:r>
    </w:p>
    <w:p>
      <w:pPr>
        <w:pStyle w:val="Heading2"/>
      </w:pPr>
      <w:r>
        <w:t>📈 Success Metrics</w:t>
      </w:r>
    </w:p>
    <w:p>
      <w:r>
        <w:t>• Avg. # of agents created per user</w:t>
        <w:br/>
        <w:t>• Task completion rate per workflow</w:t>
        <w:br/>
        <w:t>• Daily active users (DAU)</w:t>
        <w:br/>
        <w:t>• Average time saved per task</w:t>
      </w:r>
    </w:p>
    <w:p>
      <w:pPr>
        <w:pStyle w:val="Heading2"/>
      </w:pPr>
      <w:r>
        <w:t>🧾 Risks &amp; Assumptions</w:t>
      </w:r>
    </w:p>
    <w:p>
      <w:r>
        <w:t>1. Users may not understand how agents collaborate – Provide onboarding with demo agents</w:t>
        <w:br/>
        <w:t>2. Confusion between AI errors and system bugs – Include logs showing agent reasoning</w:t>
        <w:br/>
        <w:t>3. Context loss between agents – Introduce shared 'memory' module later</w:t>
      </w:r>
    </w:p>
    <w:p>
      <w:pPr>
        <w:pStyle w:val="Heading2"/>
      </w:pPr>
      <w:r>
        <w:t>🗺️ Roadmap</w:t>
      </w:r>
    </w:p>
    <w:p>
      <w:r>
        <w:t>Phase 1: Research &amp; Design (Week 1–2) – User interviews, PRD, Figma wireframes</w:t>
        <w:br/>
        <w:t>Phase 2: MVP Development (Week 3–5) – Core UI, basic agent simulation</w:t>
        <w:br/>
        <w:t>Phase 3: Feedback Loop (Week 6–7) – User testing, dashboard improvements</w:t>
        <w:br/>
        <w:t>Phase 4: Stretch Goals (Week 8+) – Integrations, NLP-based agent setup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